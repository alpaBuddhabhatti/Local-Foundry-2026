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E4D7" w14:textId="31DC9640" w:rsidR="00F11DC8" w:rsidRDefault="00F11DC8">
      <w:pPr>
        <w:jc w:val="center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/>
        </w:rPr>
        <w:id w:val="-120216268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B830736" w14:textId="4B6E2921" w:rsidR="00F11DC8" w:rsidRDefault="00F11DC8">
          <w:pPr>
            <w:pStyle w:val="TOCHeading"/>
          </w:pPr>
          <w:r>
            <w:rPr>
              <w:lang w:val="en-GB"/>
            </w:rPr>
            <w:t>Contents</w:t>
          </w:r>
        </w:p>
        <w:p w14:paraId="2E886B06" w14:textId="643FDA18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8224" w:history="1">
            <w:r w:rsidRPr="007313DF">
              <w:rPr>
                <w:rStyle w:val="Hyperlink"/>
                <w:noProof/>
              </w:rPr>
              <w:t>Step 1: Install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9CB2" w14:textId="632F9BB2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25" w:history="1">
            <w:r w:rsidRPr="007313DF">
              <w:rPr>
                <w:rStyle w:val="Hyperlink"/>
                <w:noProof/>
              </w:rPr>
              <w:t>Step 2: Create 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3880" w14:textId="01D92B5F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26" w:history="1">
            <w:r w:rsidRPr="007313DF">
              <w:rPr>
                <w:rStyle w:val="Hyperlink"/>
                <w:noProof/>
              </w:rPr>
              <w:t>Step 3: Open Terminal Inside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4630" w14:textId="5340F45B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27" w:history="1">
            <w:r w:rsidRPr="007313DF">
              <w:rPr>
                <w:rStyle w:val="Hyperlink"/>
                <w:noProof/>
              </w:rPr>
              <w:t>Step 4: Install Microsoft Foundry Local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8869" w14:textId="422298A7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28" w:history="1">
            <w:r w:rsidRPr="007313DF">
              <w:rPr>
                <w:rStyle w:val="Hyperlink"/>
                <w:noProof/>
              </w:rPr>
              <w:t>Step 5: Verify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1057" w14:textId="75AF4E77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29" w:history="1">
            <w:r w:rsidRPr="007313DF">
              <w:rPr>
                <w:rStyle w:val="Hyperlink"/>
                <w:noProof/>
              </w:rPr>
              <w:t>Step 6: List Available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BE88" w14:textId="0DCD1736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30" w:history="1">
            <w:r w:rsidRPr="007313DF">
              <w:rPr>
                <w:rStyle w:val="Hyperlink"/>
                <w:noProof/>
              </w:rPr>
              <w:t>Step 7: Run First Local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5AF2" w14:textId="7440302B" w:rsidR="00F11DC8" w:rsidRDefault="00F11DC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668231" w:history="1">
            <w:r w:rsidRPr="007313DF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8D3D" w14:textId="5D84D1B6" w:rsidR="00F11DC8" w:rsidRDefault="00F11DC8">
          <w:r>
            <w:rPr>
              <w:b/>
              <w:bCs/>
            </w:rPr>
            <w:fldChar w:fldCharType="end"/>
          </w:r>
        </w:p>
      </w:sdtContent>
    </w:sdt>
    <w:p w14:paraId="2DCE267E" w14:textId="77777777" w:rsidR="00F11DC8" w:rsidRDefault="00F11DC8">
      <w:pPr>
        <w:jc w:val="center"/>
        <w:rPr>
          <w:b/>
          <w:sz w:val="40"/>
        </w:rPr>
      </w:pPr>
    </w:p>
    <w:p w14:paraId="2AF8C482" w14:textId="77777777" w:rsidR="00F11DC8" w:rsidRDefault="00F11DC8">
      <w:pPr>
        <w:jc w:val="center"/>
        <w:rPr>
          <w:b/>
          <w:sz w:val="40"/>
        </w:rPr>
      </w:pPr>
    </w:p>
    <w:p w14:paraId="5FEE96D6" w14:textId="77777777" w:rsidR="00F11DC8" w:rsidRDefault="00F11DC8">
      <w:pPr>
        <w:jc w:val="center"/>
        <w:rPr>
          <w:b/>
          <w:sz w:val="40"/>
        </w:rPr>
      </w:pPr>
    </w:p>
    <w:p w14:paraId="07653F6D" w14:textId="77777777" w:rsidR="00F11DC8" w:rsidRDefault="00F11DC8">
      <w:pPr>
        <w:jc w:val="center"/>
        <w:rPr>
          <w:b/>
          <w:sz w:val="40"/>
        </w:rPr>
      </w:pPr>
    </w:p>
    <w:p w14:paraId="5047455A" w14:textId="77777777" w:rsidR="00F11DC8" w:rsidRDefault="00F11DC8">
      <w:pPr>
        <w:jc w:val="center"/>
        <w:rPr>
          <w:b/>
          <w:sz w:val="40"/>
        </w:rPr>
      </w:pPr>
    </w:p>
    <w:p w14:paraId="008D1FB8" w14:textId="77777777" w:rsidR="00F11DC8" w:rsidRDefault="00F11DC8">
      <w:pPr>
        <w:jc w:val="center"/>
        <w:rPr>
          <w:b/>
          <w:sz w:val="40"/>
        </w:rPr>
      </w:pPr>
    </w:p>
    <w:p w14:paraId="2FD242DD" w14:textId="77777777" w:rsidR="00F11DC8" w:rsidRDefault="00F11DC8">
      <w:pPr>
        <w:jc w:val="center"/>
        <w:rPr>
          <w:b/>
          <w:sz w:val="40"/>
        </w:rPr>
      </w:pPr>
    </w:p>
    <w:p w14:paraId="5198707A" w14:textId="77777777" w:rsidR="00F11DC8" w:rsidRDefault="00F11DC8">
      <w:pPr>
        <w:jc w:val="center"/>
        <w:rPr>
          <w:b/>
          <w:sz w:val="40"/>
        </w:rPr>
      </w:pPr>
    </w:p>
    <w:p w14:paraId="4357B7D4" w14:textId="77777777" w:rsidR="00F11DC8" w:rsidRDefault="00F11DC8">
      <w:pPr>
        <w:jc w:val="center"/>
        <w:rPr>
          <w:b/>
          <w:sz w:val="40"/>
        </w:rPr>
      </w:pPr>
    </w:p>
    <w:p w14:paraId="45AE0E46" w14:textId="77777777" w:rsidR="00F11DC8" w:rsidRDefault="00F11DC8">
      <w:pPr>
        <w:jc w:val="center"/>
        <w:rPr>
          <w:b/>
          <w:sz w:val="40"/>
        </w:rPr>
      </w:pPr>
    </w:p>
    <w:p w14:paraId="4EAEAAFB" w14:textId="17341FA0" w:rsidR="00C90EB7" w:rsidRDefault="00F11DC8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>La</w:t>
      </w:r>
      <w:r w:rsidR="00CA28C5">
        <w:rPr>
          <w:b/>
          <w:sz w:val="40"/>
        </w:rPr>
        <w:t>b 0 – Microsoft Foundry Local Setup (Step-by-Step from VS Code)</w:t>
      </w:r>
    </w:p>
    <w:p w14:paraId="69ED5103" w14:textId="0D3F3FFE" w:rsidR="006F0261" w:rsidRPr="006F0261" w:rsidRDefault="006F0261" w:rsidP="006F0261">
      <w:pPr>
        <w:rPr>
          <w:lang w:val="en-GB"/>
        </w:rPr>
      </w:pPr>
      <w:r>
        <w:rPr>
          <w:lang w:val="en-GB"/>
        </w:rPr>
        <w:t>We are going to</w:t>
      </w:r>
      <w:r w:rsidRPr="006F0261">
        <w:rPr>
          <w:lang w:val="en-GB"/>
        </w:rPr>
        <w:t xml:space="preserve"> creat</w:t>
      </w:r>
      <w:r>
        <w:rPr>
          <w:lang w:val="en-GB"/>
        </w:rPr>
        <w:t>e</w:t>
      </w:r>
      <w:r w:rsidRPr="006F0261">
        <w:rPr>
          <w:lang w:val="en-GB"/>
        </w:rPr>
        <w:t xml:space="preserve"> </w:t>
      </w:r>
      <w:r w:rsidRPr="006F0261">
        <w:rPr>
          <w:b/>
          <w:bCs/>
          <w:lang w:val="en-GB"/>
        </w:rPr>
        <w:t>Lab 0 – Local Machine Setup Guide (step-by-step from VS Code)</w:t>
      </w:r>
      <w:r w:rsidRPr="006F0261">
        <w:rPr>
          <w:lang w:val="en-GB"/>
        </w:rPr>
        <w:t xml:space="preserve"> </w:t>
      </w:r>
    </w:p>
    <w:p w14:paraId="5049CA30" w14:textId="77777777" w:rsidR="006F0261" w:rsidRPr="006F0261" w:rsidRDefault="006F0261" w:rsidP="006F0261">
      <w:pPr>
        <w:rPr>
          <w:lang w:val="en-GB"/>
        </w:rPr>
      </w:pPr>
      <w:r w:rsidRPr="006F0261">
        <w:rPr>
          <w:lang w:val="en-GB"/>
        </w:rPr>
        <w:t>It includes:</w:t>
      </w:r>
    </w:p>
    <w:p w14:paraId="1167EF0B" w14:textId="38D2D7D2" w:rsidR="006F0261" w:rsidRPr="006F0261" w:rsidRDefault="006F0261" w:rsidP="006F0261">
      <w:pPr>
        <w:rPr>
          <w:lang w:val="en-GB"/>
        </w:rPr>
      </w:pPr>
      <w:r w:rsidRPr="006F0261">
        <w:rPr>
          <w:lang w:val="en-GB"/>
        </w:rPr>
        <w:t>• Open VS Code</w:t>
      </w:r>
      <w:r w:rsidRPr="006F0261">
        <w:rPr>
          <w:lang w:val="en-GB"/>
        </w:rPr>
        <w:br/>
        <w:t>• Create project folder</w:t>
      </w:r>
      <w:r w:rsidRPr="006F0261">
        <w:rPr>
          <w:lang w:val="en-GB"/>
        </w:rPr>
        <w:br/>
        <w:t>• Open terminal inside VS Code</w:t>
      </w:r>
      <w:r w:rsidRPr="006F0261">
        <w:rPr>
          <w:lang w:val="en-GB"/>
        </w:rPr>
        <w:br/>
        <w:t>• Install Foundry Local (Windows + macOS commands)</w:t>
      </w:r>
      <w:r w:rsidRPr="006F0261">
        <w:rPr>
          <w:lang w:val="en-GB"/>
        </w:rPr>
        <w:br/>
        <w:t>• Verify installation</w:t>
      </w:r>
      <w:r w:rsidRPr="006F0261">
        <w:rPr>
          <w:lang w:val="en-GB"/>
        </w:rPr>
        <w:br/>
        <w:t>• List models</w:t>
      </w:r>
      <w:r w:rsidRPr="006F0261">
        <w:rPr>
          <w:lang w:val="en-GB"/>
        </w:rPr>
        <w:br/>
        <w:t>• Run first model locally</w:t>
      </w:r>
      <w:r w:rsidRPr="006F0261">
        <w:rPr>
          <w:lang w:val="en-GB"/>
        </w:rPr>
        <w:br/>
        <w:t>• Test prompt successfully</w:t>
      </w:r>
    </w:p>
    <w:p w14:paraId="1DE2428B" w14:textId="77777777" w:rsidR="00C90EB7" w:rsidRDefault="00CA28C5">
      <w:pPr>
        <w:pStyle w:val="Heading1"/>
      </w:pPr>
      <w:bookmarkStart w:id="0" w:name="_Toc226668224"/>
      <w:r>
        <w:t>Step 1: Install Visual Studio Code</w:t>
      </w:r>
      <w:bookmarkEnd w:id="0"/>
    </w:p>
    <w:p w14:paraId="0C1F936F" w14:textId="77777777" w:rsidR="00C90EB7" w:rsidRDefault="00CA28C5" w:rsidP="00D45235">
      <w:pPr>
        <w:pStyle w:val="ListBullet"/>
        <w:spacing w:after="0"/>
      </w:pPr>
      <w:r>
        <w:t>Open your browser and go to https://code.visualstudio.com</w:t>
      </w:r>
    </w:p>
    <w:p w14:paraId="3267C0FF" w14:textId="77777777" w:rsidR="00C90EB7" w:rsidRDefault="00CA28C5" w:rsidP="00D45235">
      <w:pPr>
        <w:pStyle w:val="ListBullet"/>
        <w:spacing w:after="0"/>
      </w:pPr>
      <w:r>
        <w:t>Download Visual Studio Code for your operating system (Windows or macOS).</w:t>
      </w:r>
    </w:p>
    <w:p w14:paraId="5163CEE7" w14:textId="77777777" w:rsidR="00C90EB7" w:rsidRDefault="00CA28C5" w:rsidP="00D45235">
      <w:pPr>
        <w:pStyle w:val="ListBullet"/>
        <w:spacing w:after="0"/>
      </w:pPr>
      <w:r>
        <w:t>Install Visual Studio Code using default settings.</w:t>
      </w:r>
    </w:p>
    <w:p w14:paraId="7D054CB4" w14:textId="77777777" w:rsidR="00C90EB7" w:rsidRDefault="00CA28C5" w:rsidP="00D45235">
      <w:pPr>
        <w:pStyle w:val="ListBullet"/>
        <w:spacing w:after="0"/>
      </w:pPr>
      <w:r>
        <w:t>Launch Visual Studio Code after installation completes.</w:t>
      </w:r>
    </w:p>
    <w:p w14:paraId="4F5C9EF5" w14:textId="77777777" w:rsidR="00C90EB7" w:rsidRDefault="00CA28C5">
      <w:pPr>
        <w:pStyle w:val="Heading1"/>
      </w:pPr>
      <w:bookmarkStart w:id="1" w:name="_Toc226668225"/>
      <w:r>
        <w:t>Step 2: Create Project Folder</w:t>
      </w:r>
      <w:bookmarkEnd w:id="1"/>
    </w:p>
    <w:p w14:paraId="2F4B09BA" w14:textId="77777777" w:rsidR="00C90EB7" w:rsidRDefault="00CA28C5">
      <w:pPr>
        <w:pStyle w:val="ListBullet"/>
      </w:pPr>
      <w:r>
        <w:t>Open Visual Studio Code.</w:t>
      </w:r>
    </w:p>
    <w:p w14:paraId="6CC0ED8C" w14:textId="77777777" w:rsidR="00C90EB7" w:rsidRDefault="00CA28C5">
      <w:pPr>
        <w:pStyle w:val="ListBullet"/>
      </w:pPr>
      <w:r>
        <w:t>Click File → Open Folder.</w:t>
      </w:r>
    </w:p>
    <w:p w14:paraId="406610EA" w14:textId="77777777" w:rsidR="00C90EB7" w:rsidRDefault="00CA28C5">
      <w:pPr>
        <w:pStyle w:val="ListBullet"/>
      </w:pPr>
      <w:r>
        <w:t>Create a new folder named: foundry-local-lab0</w:t>
      </w:r>
    </w:p>
    <w:p w14:paraId="26A3C0FE" w14:textId="77777777" w:rsidR="00C90EB7" w:rsidRDefault="00CA28C5">
      <w:pPr>
        <w:pStyle w:val="ListBullet"/>
      </w:pPr>
      <w:r>
        <w:t>Select the folder and click Open.</w:t>
      </w:r>
    </w:p>
    <w:p w14:paraId="732F9DE5" w14:textId="77777777" w:rsidR="00C90EB7" w:rsidRDefault="00CA28C5">
      <w:pPr>
        <w:pStyle w:val="Heading1"/>
      </w:pPr>
      <w:bookmarkStart w:id="2" w:name="_Toc226668226"/>
      <w:r>
        <w:t>Step 3: Open Terminal Inside VS Code</w:t>
      </w:r>
      <w:bookmarkEnd w:id="2"/>
    </w:p>
    <w:p w14:paraId="04C9614B" w14:textId="77777777" w:rsidR="00C90EB7" w:rsidRDefault="00CA28C5">
      <w:pPr>
        <w:pStyle w:val="ListBullet"/>
      </w:pPr>
      <w:r>
        <w:t>Inside Visual Studio Code, click Terminal → New Terminal.</w:t>
      </w:r>
    </w:p>
    <w:p w14:paraId="3CA61A8A" w14:textId="77777777" w:rsidR="00C90EB7" w:rsidRDefault="00CA28C5">
      <w:pPr>
        <w:pStyle w:val="ListBullet"/>
      </w:pPr>
      <w:r>
        <w:t>A terminal window will open at the bottom of VS Code.</w:t>
      </w:r>
    </w:p>
    <w:p w14:paraId="4B5504FC" w14:textId="77777777" w:rsidR="00C90EB7" w:rsidRDefault="00CA28C5">
      <w:pPr>
        <w:pStyle w:val="ListBullet"/>
      </w:pPr>
      <w:r>
        <w:t>Ensure the terminal path matches your project folder location.</w:t>
      </w:r>
    </w:p>
    <w:p w14:paraId="17AD241F" w14:textId="77777777" w:rsidR="00C90EB7" w:rsidRDefault="00CA28C5">
      <w:pPr>
        <w:pStyle w:val="Heading1"/>
      </w:pPr>
      <w:bookmarkStart w:id="3" w:name="_Toc226668227"/>
      <w:r>
        <w:t>Step 4: Install Microsoft Foundry Local CLI</w:t>
      </w:r>
      <w:bookmarkEnd w:id="3"/>
    </w:p>
    <w:p w14:paraId="49D02EFB" w14:textId="77777777" w:rsidR="000D16C4" w:rsidRDefault="00CA28C5">
      <w:pPr>
        <w:pStyle w:val="ListBullet"/>
      </w:pPr>
      <w:r>
        <w:t xml:space="preserve">Run this command in the terminal (Windows): </w:t>
      </w:r>
    </w:p>
    <w:p w14:paraId="684F744E" w14:textId="1D045226" w:rsidR="00C90EB7" w:rsidRDefault="00CA28C5" w:rsidP="000D16C4">
      <w:pPr>
        <w:pStyle w:val="ListBullet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0D16C4">
        <w:rPr>
          <w:b/>
          <w:bCs/>
        </w:rPr>
        <w:t>winget</w:t>
      </w:r>
      <w:proofErr w:type="spellEnd"/>
      <w:r w:rsidRPr="000D16C4">
        <w:rPr>
          <w:b/>
          <w:bCs/>
        </w:rPr>
        <w:t xml:space="preserve"> install </w:t>
      </w:r>
      <w:proofErr w:type="spellStart"/>
      <w:r w:rsidRPr="000D16C4">
        <w:rPr>
          <w:b/>
          <w:bCs/>
        </w:rPr>
        <w:t>Microsoft.FoundryLocal</w:t>
      </w:r>
      <w:proofErr w:type="spellEnd"/>
    </w:p>
    <w:p w14:paraId="2E304FA4" w14:textId="77777777" w:rsidR="000D16C4" w:rsidRPr="000D16C4" w:rsidRDefault="000D16C4" w:rsidP="000D16C4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2D02CD7" w14:textId="77777777" w:rsidR="000D16C4" w:rsidRDefault="00CA28C5">
      <w:pPr>
        <w:pStyle w:val="ListBullet"/>
      </w:pPr>
      <w:r>
        <w:t xml:space="preserve">If using </w:t>
      </w:r>
      <w:r w:rsidRPr="000D16C4">
        <w:rPr>
          <w:b/>
          <w:bCs/>
        </w:rPr>
        <w:t>macOS</w:t>
      </w:r>
      <w:r>
        <w:t xml:space="preserve">, run: </w:t>
      </w:r>
    </w:p>
    <w:p w14:paraId="4B2DB345" w14:textId="52A72F58" w:rsidR="00C90EB7" w:rsidRPr="000D16C4" w:rsidRDefault="00CA28C5" w:rsidP="000D16C4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D16C4">
        <w:rPr>
          <w:b/>
          <w:bCs/>
        </w:rPr>
        <w:lastRenderedPageBreak/>
        <w:t xml:space="preserve">brew tap </w:t>
      </w:r>
      <w:proofErr w:type="spellStart"/>
      <w:r w:rsidRPr="000D16C4">
        <w:rPr>
          <w:b/>
          <w:bCs/>
        </w:rPr>
        <w:t>microsoft</w:t>
      </w:r>
      <w:proofErr w:type="spellEnd"/>
      <w:r w:rsidRPr="000D16C4">
        <w:rPr>
          <w:b/>
          <w:bCs/>
        </w:rPr>
        <w:t>/</w:t>
      </w:r>
      <w:proofErr w:type="spellStart"/>
      <w:r w:rsidRPr="000D16C4">
        <w:rPr>
          <w:b/>
          <w:bCs/>
        </w:rPr>
        <w:t>foundrylocal</w:t>
      </w:r>
      <w:proofErr w:type="spellEnd"/>
    </w:p>
    <w:p w14:paraId="33433D3A" w14:textId="37552732" w:rsidR="00C90EB7" w:rsidRDefault="00CA28C5" w:rsidP="000D16C4">
      <w:pPr>
        <w:pStyle w:val="ListBullet"/>
        <w:numPr>
          <w:ilvl w:val="0"/>
          <w:numId w:val="0"/>
        </w:numPr>
        <w:ind w:left="360"/>
      </w:pPr>
      <w:r>
        <w:t xml:space="preserve">Then </w:t>
      </w:r>
      <w:proofErr w:type="spellStart"/>
      <w:r>
        <w:t>run:brew</w:t>
      </w:r>
      <w:proofErr w:type="spellEnd"/>
      <w:r>
        <w:t xml:space="preserve"> install </w:t>
      </w:r>
      <w:proofErr w:type="spellStart"/>
      <w:r>
        <w:t>foundrylocal</w:t>
      </w:r>
      <w:proofErr w:type="spellEnd"/>
    </w:p>
    <w:p w14:paraId="3590A7C6" w14:textId="77777777" w:rsidR="00C90EB7" w:rsidRDefault="00CA28C5" w:rsidP="000D16C4">
      <w:pPr>
        <w:pStyle w:val="ListBullet"/>
        <w:numPr>
          <w:ilvl w:val="0"/>
          <w:numId w:val="0"/>
        </w:numPr>
        <w:ind w:left="360"/>
      </w:pPr>
      <w:r>
        <w:t>Wait for installation to complete.</w:t>
      </w:r>
    </w:p>
    <w:p w14:paraId="3E0278A8" w14:textId="77777777" w:rsidR="000D16C4" w:rsidRDefault="000D16C4" w:rsidP="000D16C4">
      <w:pPr>
        <w:pStyle w:val="ListBullet"/>
        <w:numPr>
          <w:ilvl w:val="0"/>
          <w:numId w:val="0"/>
        </w:numPr>
        <w:ind w:left="360"/>
      </w:pPr>
    </w:p>
    <w:p w14:paraId="2898751B" w14:textId="7BD15B8E" w:rsidR="000D16C4" w:rsidRDefault="000D16C4" w:rsidP="000D16C4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9B2531E" wp14:editId="392B7B8B">
            <wp:extent cx="5480050" cy="3467100"/>
            <wp:effectExtent l="0" t="0" r="6350" b="0"/>
            <wp:docPr id="20984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8865" w14:textId="06967C68" w:rsidR="00D45235" w:rsidRDefault="00D45235" w:rsidP="000D16C4">
      <w:pPr>
        <w:pStyle w:val="ListBullet"/>
        <w:numPr>
          <w:ilvl w:val="0"/>
          <w:numId w:val="0"/>
        </w:numPr>
        <w:ind w:left="360"/>
      </w:pPr>
    </w:p>
    <w:p w14:paraId="09811845" w14:textId="77777777" w:rsidR="00C90EB7" w:rsidRDefault="00CA28C5">
      <w:pPr>
        <w:pStyle w:val="Heading1"/>
      </w:pPr>
      <w:bookmarkStart w:id="4" w:name="_Toc226668228"/>
      <w:r>
        <w:t>Step 5: Verify Installation</w:t>
      </w:r>
      <w:bookmarkEnd w:id="4"/>
    </w:p>
    <w:p w14:paraId="388CD187" w14:textId="77777777" w:rsidR="00C90EB7" w:rsidRPr="000D16C4" w:rsidRDefault="00CA28C5">
      <w:pPr>
        <w:pStyle w:val="ListBullet"/>
        <w:rPr>
          <w:b/>
          <w:bCs/>
        </w:rPr>
      </w:pPr>
      <w:r>
        <w:t xml:space="preserve">Run command: </w:t>
      </w:r>
      <w:r w:rsidRPr="000D16C4">
        <w:rPr>
          <w:b/>
          <w:bCs/>
        </w:rPr>
        <w:t>foundry --version</w:t>
      </w:r>
    </w:p>
    <w:p w14:paraId="0D4F064E" w14:textId="77777777" w:rsidR="00C90EB7" w:rsidRDefault="00CA28C5">
      <w:pPr>
        <w:pStyle w:val="ListBullet"/>
      </w:pPr>
      <w:r>
        <w:t>If installed correctly, version information will appear.</w:t>
      </w:r>
    </w:p>
    <w:p w14:paraId="2BB1A525" w14:textId="77777777" w:rsidR="00C90EB7" w:rsidRDefault="00CA28C5">
      <w:pPr>
        <w:pStyle w:val="ListBullet"/>
      </w:pPr>
      <w:r>
        <w:t xml:space="preserve">Run command: </w:t>
      </w:r>
      <w:r w:rsidRPr="000D16C4">
        <w:rPr>
          <w:b/>
          <w:bCs/>
        </w:rPr>
        <w:t>foundry --help</w:t>
      </w:r>
    </w:p>
    <w:p w14:paraId="591948DE" w14:textId="77777777" w:rsidR="00C90EB7" w:rsidRDefault="00CA28C5">
      <w:pPr>
        <w:pStyle w:val="ListBullet"/>
      </w:pPr>
      <w:r>
        <w:t>This confirms Foundry Local CLI is working successfully.</w:t>
      </w:r>
    </w:p>
    <w:p w14:paraId="3A0D50FA" w14:textId="77777777" w:rsidR="00C90EB7" w:rsidRDefault="00CA28C5">
      <w:pPr>
        <w:pStyle w:val="Heading1"/>
      </w:pPr>
      <w:bookmarkStart w:id="5" w:name="_Toc226668229"/>
      <w:r>
        <w:t>Step 6: List Available Models</w:t>
      </w:r>
      <w:bookmarkEnd w:id="5"/>
    </w:p>
    <w:p w14:paraId="2BE868FA" w14:textId="77777777" w:rsidR="00C90EB7" w:rsidRDefault="00CA28C5">
      <w:pPr>
        <w:pStyle w:val="ListBullet"/>
      </w:pPr>
      <w:r>
        <w:t xml:space="preserve">Run command: </w:t>
      </w:r>
      <w:r w:rsidRPr="000D16C4">
        <w:rPr>
          <w:b/>
          <w:bCs/>
        </w:rPr>
        <w:t>foundry model list</w:t>
      </w:r>
    </w:p>
    <w:p w14:paraId="0E1016B7" w14:textId="77777777" w:rsidR="00C90EB7" w:rsidRDefault="00CA28C5">
      <w:pPr>
        <w:pStyle w:val="ListBullet"/>
      </w:pPr>
      <w:r>
        <w:t>This shows supported local models available for your machine.</w:t>
      </w:r>
    </w:p>
    <w:p w14:paraId="1A44206E" w14:textId="77777777" w:rsidR="00C90EB7" w:rsidRDefault="00CA28C5">
      <w:pPr>
        <w:pStyle w:val="Heading1"/>
      </w:pPr>
      <w:bookmarkStart w:id="6" w:name="_Toc226668230"/>
      <w:r>
        <w:t>Step 7: Run First Local Model</w:t>
      </w:r>
      <w:bookmarkEnd w:id="6"/>
    </w:p>
    <w:p w14:paraId="429CED68" w14:textId="25605043" w:rsidR="00C90EB7" w:rsidRDefault="00CA28C5">
      <w:pPr>
        <w:pStyle w:val="ListBullet"/>
      </w:pPr>
      <w:r>
        <w:t xml:space="preserve">Run command: </w:t>
      </w:r>
      <w:r w:rsidRPr="000D16C4">
        <w:rPr>
          <w:b/>
          <w:bCs/>
        </w:rPr>
        <w:t>foundry model</w:t>
      </w:r>
      <w:r w:rsidR="00D45235" w:rsidRPr="00D45235">
        <w:rPr>
          <w:b/>
          <w:bCs/>
        </w:rPr>
        <w:t xml:space="preserve"> run phi-3.5-mini</w:t>
      </w:r>
    </w:p>
    <w:p w14:paraId="194C99A2" w14:textId="77777777" w:rsidR="00C90EB7" w:rsidRDefault="00CA28C5">
      <w:pPr>
        <w:pStyle w:val="ListBullet"/>
      </w:pPr>
      <w:r>
        <w:t>Wait while the model downloads (first time only).</w:t>
      </w:r>
    </w:p>
    <w:p w14:paraId="241D313E" w14:textId="77777777" w:rsidR="00D45235" w:rsidRPr="00D45235" w:rsidRDefault="00CA28C5">
      <w:pPr>
        <w:pStyle w:val="ListBullet"/>
      </w:pPr>
      <w:r>
        <w:t xml:space="preserve">Type a sample prompt such as: </w:t>
      </w:r>
      <w:r w:rsidR="00D45235" w:rsidRPr="00D45235">
        <w:rPr>
          <w:b/>
          <w:bCs/>
        </w:rPr>
        <w:t>Why is the sky blue?</w:t>
      </w:r>
    </w:p>
    <w:p w14:paraId="05DA19E6" w14:textId="6E14841D" w:rsidR="00C90EB7" w:rsidRDefault="00CA28C5">
      <w:pPr>
        <w:pStyle w:val="ListBullet"/>
      </w:pPr>
      <w:r>
        <w:t>You are now running your first local AI model successfully.</w:t>
      </w:r>
    </w:p>
    <w:p w14:paraId="6E9F10E6" w14:textId="72D35FC8" w:rsidR="00D45235" w:rsidRDefault="00D45235" w:rsidP="00D45235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320E81B4" wp14:editId="7192AE94">
            <wp:extent cx="5483225" cy="3147060"/>
            <wp:effectExtent l="0" t="0" r="3175" b="0"/>
            <wp:docPr id="157661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6840" w14:textId="77777777" w:rsidR="000D16C4" w:rsidRDefault="000D16C4" w:rsidP="000D16C4">
      <w:pPr>
        <w:pStyle w:val="ListBullet"/>
        <w:numPr>
          <w:ilvl w:val="0"/>
          <w:numId w:val="0"/>
        </w:numPr>
        <w:ind w:left="360" w:hanging="360"/>
      </w:pPr>
    </w:p>
    <w:p w14:paraId="0C8F503D" w14:textId="77777777" w:rsidR="000D16C4" w:rsidRDefault="000D16C4" w:rsidP="000D16C4">
      <w:pPr>
        <w:pStyle w:val="ListBullet"/>
        <w:numPr>
          <w:ilvl w:val="0"/>
          <w:numId w:val="0"/>
        </w:numPr>
        <w:ind w:left="360" w:hanging="360"/>
      </w:pPr>
    </w:p>
    <w:p w14:paraId="0BDEBB05" w14:textId="77777777" w:rsidR="000D16C4" w:rsidRDefault="000D16C4" w:rsidP="000D16C4">
      <w:pPr>
        <w:pStyle w:val="ListBullet"/>
        <w:numPr>
          <w:ilvl w:val="0"/>
          <w:numId w:val="0"/>
        </w:numPr>
        <w:ind w:left="360" w:hanging="360"/>
      </w:pPr>
    </w:p>
    <w:p w14:paraId="20DF012E" w14:textId="77777777" w:rsidR="00BC75AD" w:rsidRDefault="00BC75AD" w:rsidP="00BC75AD">
      <w:pPr>
        <w:pStyle w:val="Heading1"/>
      </w:pPr>
      <w:bookmarkStart w:id="7" w:name="_Toc226668231"/>
      <w:r>
        <w:t>Summary</w:t>
      </w:r>
      <w:bookmarkEnd w:id="7"/>
    </w:p>
    <w:p w14:paraId="263CF8B6" w14:textId="601BF28A" w:rsidR="00BC75AD" w:rsidRDefault="00BC75AD" w:rsidP="00BC75AD">
      <w:pPr>
        <w:pStyle w:val="ListParagraph"/>
        <w:numPr>
          <w:ilvl w:val="0"/>
          <w:numId w:val="10"/>
        </w:numPr>
      </w:pPr>
      <w:r>
        <w:t>Foundry Local appears installed and operational.</w:t>
      </w:r>
    </w:p>
    <w:p w14:paraId="32E600F9" w14:textId="050D55FE" w:rsidR="000D16C4" w:rsidRDefault="00BC75AD" w:rsidP="003A56F8">
      <w:pPr>
        <w:pStyle w:val="ListParagraph"/>
        <w:numPr>
          <w:ilvl w:val="0"/>
          <w:numId w:val="10"/>
        </w:numPr>
      </w:pPr>
      <w:r>
        <w:t>Model catalog is available and includes both CPU and NPU optimized variants for multiple model families.</w:t>
      </w:r>
    </w:p>
    <w:p w14:paraId="7864A483" w14:textId="77777777" w:rsidR="001E2604" w:rsidRDefault="001E2604" w:rsidP="000D16C4">
      <w:pPr>
        <w:pStyle w:val="ListBullet"/>
        <w:numPr>
          <w:ilvl w:val="0"/>
          <w:numId w:val="0"/>
        </w:numPr>
        <w:ind w:left="360" w:hanging="360"/>
      </w:pPr>
    </w:p>
    <w:p w14:paraId="7BD6D794" w14:textId="557619BE" w:rsidR="001E2604" w:rsidRDefault="001E2604" w:rsidP="000D16C4">
      <w:pPr>
        <w:pStyle w:val="ListBullet"/>
        <w:numPr>
          <w:ilvl w:val="0"/>
          <w:numId w:val="0"/>
        </w:numPr>
        <w:ind w:left="360" w:hanging="360"/>
      </w:pPr>
      <w:r>
        <w:t xml:space="preserve">Following command has been run in VS code </w:t>
      </w:r>
    </w:p>
    <w:p w14:paraId="11CA7588" w14:textId="1FDCD120" w:rsidR="001E2604" w:rsidRDefault="001E2604" w:rsidP="001E2604">
      <w:r>
        <w:t xml:space="preserve">1. </w:t>
      </w:r>
      <w:proofErr w:type="spellStart"/>
      <w:r>
        <w:t>winget</w:t>
      </w:r>
      <w:proofErr w:type="spellEnd"/>
      <w:r>
        <w:t xml:space="preserve"> install </w:t>
      </w:r>
      <w:proofErr w:type="spellStart"/>
      <w:r>
        <w:t>Microsoft.FoundryLocal</w:t>
      </w:r>
      <w:proofErr w:type="spellEnd"/>
    </w:p>
    <w:p w14:paraId="1F0BA073" w14:textId="77777777" w:rsidR="001E2604" w:rsidRDefault="001E2604" w:rsidP="001E2604">
      <w:r>
        <w:t>2. foundry --version</w:t>
      </w:r>
    </w:p>
    <w:p w14:paraId="1C171E8A" w14:textId="77777777" w:rsidR="001E2604" w:rsidRDefault="001E2604" w:rsidP="001E2604">
      <w:r>
        <w:t>3. foundry --help</w:t>
      </w:r>
    </w:p>
    <w:p w14:paraId="3DFB67E7" w14:textId="77777777" w:rsidR="001E2604" w:rsidRDefault="001E2604" w:rsidP="001E2604">
      <w:r>
        <w:t>4. foundry model list</w:t>
      </w:r>
    </w:p>
    <w:p w14:paraId="70CDE59A" w14:textId="77777777" w:rsidR="001E2604" w:rsidRDefault="001E2604" w:rsidP="001E2604">
      <w:r>
        <w:t>5. foundry model run phi-3.5-mini</w:t>
      </w:r>
    </w:p>
    <w:p w14:paraId="0F8238D1" w14:textId="77777777" w:rsidR="001E2604" w:rsidRDefault="001E2604" w:rsidP="000D16C4">
      <w:pPr>
        <w:pStyle w:val="ListBullet"/>
        <w:numPr>
          <w:ilvl w:val="0"/>
          <w:numId w:val="0"/>
        </w:numPr>
        <w:ind w:left="360" w:hanging="360"/>
      </w:pPr>
    </w:p>
    <w:sectPr w:rsidR="001E2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A4EBE"/>
    <w:multiLevelType w:val="hybridMultilevel"/>
    <w:tmpl w:val="3A3A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53FF7"/>
    <w:multiLevelType w:val="hybridMultilevel"/>
    <w:tmpl w:val="24E81FD6"/>
    <w:lvl w:ilvl="0" w:tplc="CC00CE0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57856">
    <w:abstractNumId w:val="8"/>
  </w:num>
  <w:num w:numId="2" w16cid:durableId="370496648">
    <w:abstractNumId w:val="6"/>
  </w:num>
  <w:num w:numId="3" w16cid:durableId="1194615769">
    <w:abstractNumId w:val="5"/>
  </w:num>
  <w:num w:numId="4" w16cid:durableId="1027681245">
    <w:abstractNumId w:val="4"/>
  </w:num>
  <w:num w:numId="5" w16cid:durableId="1561017460">
    <w:abstractNumId w:val="7"/>
  </w:num>
  <w:num w:numId="6" w16cid:durableId="50084210">
    <w:abstractNumId w:val="3"/>
  </w:num>
  <w:num w:numId="7" w16cid:durableId="542449010">
    <w:abstractNumId w:val="2"/>
  </w:num>
  <w:num w:numId="8" w16cid:durableId="1963926625">
    <w:abstractNumId w:val="1"/>
  </w:num>
  <w:num w:numId="9" w16cid:durableId="214895894">
    <w:abstractNumId w:val="0"/>
  </w:num>
  <w:num w:numId="10" w16cid:durableId="103887966">
    <w:abstractNumId w:val="9"/>
  </w:num>
  <w:num w:numId="11" w16cid:durableId="1212231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C4"/>
    <w:rsid w:val="0015074B"/>
    <w:rsid w:val="001E2604"/>
    <w:rsid w:val="0029639D"/>
    <w:rsid w:val="00326F90"/>
    <w:rsid w:val="003A56F8"/>
    <w:rsid w:val="006F0261"/>
    <w:rsid w:val="00AA1D8D"/>
    <w:rsid w:val="00B47730"/>
    <w:rsid w:val="00BC75AD"/>
    <w:rsid w:val="00C90EB7"/>
    <w:rsid w:val="00C9377B"/>
    <w:rsid w:val="00CA28C5"/>
    <w:rsid w:val="00CB0664"/>
    <w:rsid w:val="00D45235"/>
    <w:rsid w:val="00F11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EF2D6"/>
  <w14:defaultImageDpi w14:val="300"/>
  <w15:docId w15:val="{6A619836-6DB7-475F-A08C-F3CF8B6D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1D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1D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Alpa Buddhabahtti</dc:creator>
  <cp:keywords>Lab0</cp:keywords>
  <dc:description>generated by python-docx</dc:description>
  <cp:lastModifiedBy>Alpa Buddhabhatti</cp:lastModifiedBy>
  <cp:revision>8</cp:revision>
  <dcterms:created xsi:type="dcterms:W3CDTF">2026-04-09T21:58:00Z</dcterms:created>
  <dcterms:modified xsi:type="dcterms:W3CDTF">2026-04-09T22:06:00Z</dcterms:modified>
  <cp:category/>
</cp:coreProperties>
</file>